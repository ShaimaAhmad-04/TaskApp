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Adding User Login to Your To-Do App (ASP.NET Core)</w:t>
      </w:r>
    </w:p>
    <w:p>
      <w:pPr>
        <w:pStyle w:val="Heading1"/>
      </w:pPr>
      <w:r>
        <w:t>1. Create a `User` Model</w:t>
      </w:r>
    </w:p>
    <w:p>
      <w:r>
        <w:t>Start with a simple user entity to store basic login info (e.g., username + hashed password).</w:t>
        <w:br/>
        <w:br/>
        <w:t>```</w:t>
        <w:br/>
        <w:t>public class User</w:t>
        <w:br/>
        <w:t>{</w:t>
        <w:br/>
        <w:t xml:space="preserve">    public long Id { get; set; }</w:t>
        <w:br/>
        <w:t xml:space="preserve">    [Required]</w:t>
        <w:br/>
        <w:t xml:space="preserve">    public string Username { get; set; }</w:t>
        <w:br/>
        <w:t xml:space="preserve">    [Required]</w:t>
        <w:br/>
        <w:t xml:space="preserve">    public byte[] PasswordHash { get; set; }</w:t>
        <w:br/>
        <w:t xml:space="preserve">    [Required]</w:t>
        <w:br/>
        <w:t xml:space="preserve">    public byte[] PasswordSalt { get; set; }</w:t>
        <w:br/>
        <w:t xml:space="preserve">    public List&lt;TaskItem&gt; Tasks { get; set; } // Optional</w:t>
        <w:br/>
        <w:t>}</w:t>
        <w:br/>
        <w:t>```</w:t>
      </w:r>
    </w:p>
    <w:p>
      <w:pPr>
        <w:pStyle w:val="Heading1"/>
      </w:pPr>
      <w:r>
        <w:t>2. Add User to Your DbContext</w:t>
      </w:r>
    </w:p>
    <w:p>
      <w:r>
        <w:br/>
        <w:t>```</w:t>
        <w:br/>
        <w:t>public DbSet&lt;User&gt; Users { get; set; }</w:t>
        <w:br/>
        <w:t>```</w:t>
      </w:r>
    </w:p>
    <w:p>
      <w:pPr>
        <w:pStyle w:val="Heading1"/>
      </w:pPr>
      <w:r>
        <w:t>3. Create an AuthController</w:t>
      </w:r>
    </w:p>
    <w:p>
      <w:r>
        <w:t>This controller handles registration and login.</w:t>
        <w:br/>
        <w:br/>
        <w:t>```</w:t>
        <w:br/>
        <w:t>[Route("api/[controller]")]</w:t>
        <w:br/>
        <w:t>[ApiController]</w:t>
        <w:br/>
        <w:t>public class AuthController : ControllerBase</w:t>
        <w:br/>
        <w:t>{</w:t>
        <w:br/>
        <w:t xml:space="preserve">    private readonly AppDbContext _context;</w:t>
        <w:br/>
        <w:br/>
        <w:t xml:space="preserve">    public AuthController(AppDbContext context)</w:t>
        <w:br/>
        <w:t xml:space="preserve">    {</w:t>
        <w:br/>
        <w:t xml:space="preserve">        _context = context;</w:t>
        <w:br/>
        <w:t xml:space="preserve">    }</w:t>
        <w:br/>
        <w:br/>
        <w:t xml:space="preserve">    [HttpPost("register")]</w:t>
        <w:br/>
        <w:t xml:space="preserve">    public async Task&lt;IActionResult&gt; Register(UserRegisterDTO request)</w:t>
        <w:br/>
        <w:t xml:space="preserve">    {</w:t>
        <w:br/>
        <w:t xml:space="preserve">        if (await _context.Users.AnyAsync(u =&gt; u.Username == request.Username))</w:t>
        <w:br/>
        <w:t xml:space="preserve">            return BadRequest("User already exists.");</w:t>
        <w:br/>
        <w:br/>
        <w:t xml:space="preserve">        CreatePasswordHash(request.Password, out byte[] hash, out byte[] salt);</w:t>
        <w:br/>
        <w:br/>
        <w:t xml:space="preserve">        var user = new User</w:t>
        <w:br/>
        <w:t xml:space="preserve">        {</w:t>
        <w:br/>
        <w:t xml:space="preserve">            Username = request.Username,</w:t>
        <w:br/>
        <w:t xml:space="preserve">            PasswordHash = hash,</w:t>
        <w:br/>
        <w:t xml:space="preserve">            PasswordSalt = salt</w:t>
        <w:br/>
        <w:t xml:space="preserve">        };</w:t>
        <w:br/>
        <w:br/>
        <w:t xml:space="preserve">        _context.Users.Add(user);</w:t>
        <w:br/>
        <w:t xml:space="preserve">        await _context.SaveChangesAsync();</w:t>
        <w:br/>
        <w:br/>
        <w:t xml:space="preserve">        return Ok("User created.");</w:t>
        <w:br/>
        <w:t xml:space="preserve">    }</w:t>
        <w:br/>
        <w:br/>
        <w:t xml:space="preserve">    [HttpPost("login")]</w:t>
        <w:br/>
        <w:t xml:space="preserve">    public async Task&lt;IActionResult&gt; Login(UserLoginDTO request)</w:t>
        <w:br/>
        <w:t xml:space="preserve">    {</w:t>
        <w:br/>
        <w:t xml:space="preserve">        var user = await _context.Users.FirstOrDefaultAsync(u =&gt; u.Username == request.Username);</w:t>
        <w:br/>
        <w:t xml:space="preserve">        if (user == null) return Unauthorized("User not found.");</w:t>
        <w:br/>
        <w:br/>
        <w:t xml:space="preserve">        if (!VerifyPasswordHash(request.Password, user.PasswordHash, user.PasswordSalt))</w:t>
        <w:br/>
        <w:t xml:space="preserve">            return Unauthorized("Wrong password.");</w:t>
        <w:br/>
        <w:br/>
        <w:t xml:space="preserve">        return Ok("Login successful.");</w:t>
        <w:br/>
        <w:t xml:space="preserve">    }</w:t>
        <w:br/>
        <w:br/>
        <w:t xml:space="preserve">    private void CreatePasswordHash(string password, out byte[] hash, out byte[] salt)</w:t>
        <w:br/>
        <w:t xml:space="preserve">    {</w:t>
        <w:br/>
        <w:t xml:space="preserve">        using var hmac = new HMACSHA512();</w:t>
        <w:br/>
        <w:t xml:space="preserve">        salt = hmac.Key;</w:t>
        <w:br/>
        <w:t xml:space="preserve">        hash = hmac.ComputeHash(Encoding.UTF8.GetBytes(password));</w:t>
        <w:br/>
        <w:t xml:space="preserve">    }</w:t>
        <w:br/>
        <w:br/>
        <w:t xml:space="preserve">    private bool VerifyPasswordHash(string password, byte[] storedHash, byte[] storedSalt)</w:t>
        <w:br/>
        <w:t xml:space="preserve">    {</w:t>
        <w:br/>
        <w:t xml:space="preserve">        using var hmac = new HMACSHA512(storedSalt);</w:t>
        <w:br/>
        <w:t xml:space="preserve">        var computedHash = hmac.ComputeHash(Encoding.UTF8.GetBytes(password));</w:t>
        <w:br/>
        <w:t xml:space="preserve">        return computedHash.SequenceEqual(storedHash);</w:t>
        <w:br/>
        <w:t xml:space="preserve">    }</w:t>
        <w:br/>
        <w:t>}</w:t>
        <w:br/>
        <w:t>```</w:t>
      </w:r>
    </w:p>
    <w:p>
      <w:pPr>
        <w:pStyle w:val="Heading1"/>
      </w:pPr>
      <w:r>
        <w:t>4. Create DTOs</w:t>
      </w:r>
    </w:p>
    <w:p>
      <w:r>
        <w:br/>
        <w:t>```</w:t>
        <w:br/>
        <w:t>public class UserRegisterDTO</w:t>
        <w:br/>
        <w:t>{</w:t>
        <w:br/>
        <w:t xml:space="preserve">    public string Username { get; set; }</w:t>
        <w:br/>
        <w:t xml:space="preserve">    public string Password { get; set; }</w:t>
        <w:br/>
        <w:t>}</w:t>
        <w:br/>
        <w:br/>
        <w:t>public class UserLoginDTO</w:t>
        <w:br/>
        <w:t>{</w:t>
        <w:br/>
        <w:t xml:space="preserve">    public string Username { get; set; }</w:t>
        <w:br/>
        <w:t xml:space="preserve">    public string Password { get; set; }</w:t>
        <w:br/>
        <w:t>}</w:t>
        <w:br/>
        <w:t>```</w:t>
      </w:r>
    </w:p>
    <w:p>
      <w:pPr>
        <w:pStyle w:val="Heading1"/>
      </w:pPr>
      <w:r>
        <w:t>Optional: JWT Token</w:t>
      </w:r>
    </w:p>
    <w:p>
      <w:r>
        <w:t>If you want the user to stay logged in, generate a JWT token on successful login. Ask if you'd like to add this.</w:t>
      </w:r>
    </w:p>
    <w:p>
      <w:pPr>
        <w:pStyle w:val="Heading1"/>
      </w:pPr>
      <w:r>
        <w:t>5. Connect Tasks to Users</w:t>
      </w:r>
    </w:p>
    <w:p>
      <w:r>
        <w:t>In your `TaskItem` model:</w:t>
        <w:br/>
        <w:br/>
        <w:t>```</w:t>
        <w:br/>
        <w:t>public long UserId { get; set; }</w:t>
        <w:br/>
        <w:t>public User User { get; set; }</w:t>
        <w:br/>
        <w:t>```</w:t>
        <w:br/>
        <w:br/>
        <w:t>Then filter tasks per user like:</w:t>
        <w:br/>
        <w:br/>
        <w:t>```</w:t>
        <w:br/>
        <w:t>var tasks = _context.TaskItems.Where(t =&gt; t.UserId == loggedInUserId).ToList();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